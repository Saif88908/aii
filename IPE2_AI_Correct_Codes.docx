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0"/>
        </w:rPr>
        <w:t>IPE-2 AI - Correct Programs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Prepared according to the official IPE-2 experiment list</w:t>
      </w:r>
    </w:p>
    <w:p>
      <w:pPr>
        <w:spacing w:after="40"/>
      </w:pPr>
      <w:r>
        <w:rPr>
          <w:sz w:val="21"/>
        </w:rPr>
        <w:t>1. Hill Climbing Algorithm to solve 8-Puzzle Problem</w:t>
      </w:r>
    </w:p>
    <w:p>
      <w:pPr>
        <w:spacing w:after="40"/>
      </w:pPr>
      <w:r>
        <w:rPr>
          <w:sz w:val="21"/>
        </w:rPr>
        <w:t>2. Any 2-Player Game using Game Playing Algorithm (Tic-Tac-Toe)</w:t>
      </w:r>
    </w:p>
    <w:p>
      <w:pPr>
        <w:spacing w:after="40"/>
      </w:pPr>
      <w:r>
        <w:rPr>
          <w:sz w:val="21"/>
        </w:rPr>
        <w:t>3. Adversarial Search using Min-Max Algorithm</w:t>
      </w:r>
    </w:p>
    <w:p>
      <w:pPr>
        <w:spacing w:after="40"/>
      </w:pPr>
      <w:r>
        <w:rPr>
          <w:sz w:val="21"/>
        </w:rPr>
        <w:t>4. PROLOG Program for First Order Logic</w:t>
      </w:r>
    </w:p>
    <w:p>
      <w:pPr>
        <w:spacing w:after="40"/>
      </w:pPr>
      <w:r>
        <w:rPr>
          <w:sz w:val="21"/>
        </w:rPr>
        <w:t>5. Alpha-Beta Pruning using Game Playing Algorithm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Times New Roman"/>
          <w:b/>
          <w:sz w:val="25"/>
        </w:rPr>
        <w:t>1. Hill Climbing Algorithm to Solve 8-Puzzle Problem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Experiment 1: Hill Climbing for 8-Puzzle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goal = [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[1, 2, 3],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[4, 5, 6],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[7, 8, 0]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Heuristic: count misplaced tiles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heuristic(state):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count = 0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for i in range(3):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j in range(3):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state[i][j] != 0 and state[i][j] != goal[i][j]: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count += 1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return count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Generate neighbouring states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get_neighbors(state):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for i in range(3):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j in range(3):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state[i][j] == 0: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x, y = i, j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neighbors = []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moves = [(-1, 0), (1, 0), (0, -1), (0, 1)]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for dx, dy in moves: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nx = x + dx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ny = y + dy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if 0 &lt;= nx &lt; 3 and 0 &lt;= ny &lt; 3: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new_state = [row[:] for row in state]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new_state[x][y], new_state[nx][ny] = 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new_state[nx][ny], new_state[x][y]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neighbors.append(new_state)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return neighbors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Hill Climbing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hill_climbing(start):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current = start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while True: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print("\nCurrent State:")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row in current: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print(row)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current_value = heuristic(current)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print("Heuristic Value:", current_value)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if current_value == 0: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print("Goal State Reached")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neighbors = get_neighbors(current)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best_neighbor = min(neighbors, key=heuristic)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best_value = heuristic(best_neighbor)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if best_value &lt; current_value: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current = best_neighbor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print("Moving to Better Neighbour")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else: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print("No Better Neighbour Found")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print("Search Stopped")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return current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Initial State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start_state = [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[1, 2, 3],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[4, 5, 6],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[0, 7, 8]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hill_climbing(start_state)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Times New Roman"/>
          <w:b/>
          <w:sz w:val="25"/>
        </w:rPr>
        <w:t>2. Any 2-Player Game using Game Playing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Experiment 2: 2-Player Tic-Tac-Toe using Minimax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board = [" "] * 9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Display the board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print_board():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print(board[0], "|", board[1], "|", board[2])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print("---------")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print(board[3], "|", board[4], "|", board[5])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print("---------")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print(board[6], "|", board[7], "|", board[8])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print()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Check winner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check_winner(player):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win_positions = [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(0, 1, 2),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(3, 4, 5),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(6, 7, 8),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(0, 3, 6),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(1, 4, 7),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(2, 5, 8),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(0, 4, 8),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(2, 4, 6)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for a, b, c in win_positions: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if board[a] == board[b] == board[c] == player: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return True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return False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Check whether board is full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board_full():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return " " not in board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Minimax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minimax(is_maximizing):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check_winner("O"):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1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check_winner("X"):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-1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board_full():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0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is_maximizing: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best_score = -999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i in range(9):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board[i] == " ":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board[i] = "O"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score = minimax(False)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board[i] = " "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best_score = max(best_score, score)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best_score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best_score = 999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i in range(9):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board[i] == " ":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board[i] = "X"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score = minimax(True)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board[i] = " "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best_score = min(best_score, score)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best_score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Computer chooses the best move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computer_move():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best_score = -999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best_move = -1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for i in range(9):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if board[i] == " ":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board[i] = "O"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score = minimax(False)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board[i] = " "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score &gt; best_score: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best_score = score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best_move = i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board[best_move] = "O"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Main Game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print("TIC TAC TOE")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print("You are X and Computer is O")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while True: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print_board()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move = int(input("Enter position (1-9): ")) - 1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board[move] != " ":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print("Position already occupied")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continue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board[move] = "X"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check_winner("X"):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print_board()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print("You Win!")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board_full():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print_board()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print("Game Draw!")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computer_move()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check_winner("O"):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print_board()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print("Computer Wins!")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board_full():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print_board()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print("Game Draw!")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break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Times New Roman"/>
          <w:b/>
          <w:sz w:val="25"/>
        </w:rPr>
        <w:t>3. Adversarial Search using Min-Max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Experiment 3: Adversarial Search using Min-Max Algorithm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Minimax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minimax(depth, node_index, maximizing_player, scores, height):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Return leaf node value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depth == height: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scores[node_index]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MAX player's turn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maximizing_player: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max(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minimax(depth + 1, node_index * 2,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    False, scores, height),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minimax(depth + 1, node_index * 2 + 1,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    False, scores, height)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MIN player's turn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min(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minimax(depth + 1, node_index * 2,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    True, scores, height),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minimax(depth + 1, node_index * 2 + 1,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    True, scores, height)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Leaf node values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scores = [3, 5, 2, 9]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height = 2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optimal_value = minimax(0, 0, True, scores, height)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print("Optimal value:", optimal_value)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Times New Roman"/>
          <w:b/>
          <w:sz w:val="25"/>
        </w:rPr>
        <w:t>4. Program using PROLOG for First Order Logic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Experiment 4: First Order Logic using PROLOG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Facts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student(alice).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student(bob).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student(charlie).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studies(alice, python).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studies(bob, java).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studies(charlie, python).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Rule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is_studying(Person, Subject) :-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student(Person),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studies(Person, Subject).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Sample Queries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?- student(alice).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true.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?- student(david).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false.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?- studies(alice, python).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true.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?- is_studying(charlie, python).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% true.</w:t>
      </w:r>
    </w:p>
    <w:p>
      <w:r>
        <w:br w:type="page"/>
      </w:r>
    </w:p>
    <w:p>
      <w:pPr>
        <w:spacing w:before="0" w:after="120"/>
      </w:pPr>
      <w:r>
        <w:rPr>
          <w:rFonts w:ascii="Times New Roman" w:hAnsi="Times New Roman" w:eastAsia="Times New Roman"/>
          <w:b/>
          <w:sz w:val="25"/>
        </w:rPr>
        <w:t>5. Alpha-Beta Pruning using Game Playing Algorithm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Experiment 5: Alpha-Beta Pruning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def alpha_beta(node, depth, alpha, beta, maximizing_player):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Leaf node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depth == 0: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node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MAX player's turn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if maximizing_player: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best_value = float("-inf")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child in node: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value = alpha_beta(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child, depth - 1, alpha, beta, False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best_value = max(best_value, value)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alpha = max(alpha, best_value)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# Beta cut-off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alpha &gt;= beta: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best_value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# MIN player's turn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else: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best_value = float("inf")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for child in node: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value = alpha_beta(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child, depth - 1, alpha, beta, True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best_value = min(best_value, value)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beta = min(beta, best_value)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# Alpha cut-off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if alpha &gt;= beta: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        break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    return best_value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# Game tree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game_tree = [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[3, 5],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[2, 9]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]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optimal_value = alpha_beta(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game_tree,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2,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float("-inf"),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float("inf"),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 xml:space="preserve">    True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)</w:t>
      </w:r>
    </w:p>
    <w:p>
      <w:pPr>
        <w:pStyle w:val="CodeBlock"/>
        <w:spacing w:line="108" w:lineRule="auto"/>
        <w:ind w:left="0" w:firstLine="0"/>
      </w:pPr>
      <w:r>
        <w:rPr>
          <w:sz w:val="9"/>
        </w:rPr>
        <w:t xml:space="preserve"> </w:t>
      </w:r>
    </w:p>
    <w:p>
      <w:pPr>
        <w:pStyle w:val="CodeBlock"/>
        <w:ind w:left="0" w:firstLine="0"/>
      </w:pPr>
      <w:r>
        <w:rPr>
          <w:rFonts w:ascii="Consolas" w:hAnsi="Consolas" w:eastAsia="Consolas"/>
          <w:sz w:val="18"/>
        </w:rPr>
        <w:t>print("Optimal value:", optimal_value)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6"/>
      </w:rPr>
      <w:t>IPE-2 AI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IPE-2 AI Correct Programs</dc:title>
  <dc:subject>Artificial Intelligence Lab - IPE 2</dc:subject>
  <dc:creator>Ansari Mohd Saif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